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39F3" w14:textId="77777777" w:rsidR="00B31709" w:rsidRDefault="00000000">
      <w:pPr>
        <w:jc w:val="center"/>
      </w:pPr>
      <w:r>
        <w:rPr>
          <w:b/>
          <w:sz w:val="32"/>
        </w:rPr>
        <w:t>MySQL Scenario-Based SQL Questions</w:t>
      </w:r>
    </w:p>
    <w:p w14:paraId="0DA2FF90" w14:textId="77777777" w:rsidR="00B31709" w:rsidRDefault="00000000">
      <w:pPr>
        <w:jc w:val="center"/>
      </w:pPr>
      <w:r>
        <w:rPr>
          <w:i/>
        </w:rPr>
        <w:t>Tables, Sample Data and SQL Questions</w:t>
      </w:r>
    </w:p>
    <w:p w14:paraId="4132FA73" w14:textId="77777777" w:rsidR="00B31709" w:rsidRDefault="00000000">
      <w:r>
        <w:rPr>
          <w:b/>
          <w:sz w:val="26"/>
        </w:rPr>
        <w:t>- SECTION-1 -</w:t>
      </w:r>
    </w:p>
    <w:p w14:paraId="5BBEDE06" w14:textId="77777777" w:rsidR="00B31709" w:rsidRDefault="00000000">
      <w:r>
        <w:rPr>
          <w:i/>
        </w:rPr>
        <w:t>/* Run the below queries to create the tables required to answer the questions */</w:t>
      </w:r>
    </w:p>
    <w:p w14:paraId="44587AA0" w14:textId="77777777" w:rsidR="00B31709" w:rsidRDefault="00B31709"/>
    <w:p w14:paraId="11651BED" w14:textId="77777777" w:rsidR="00B31709" w:rsidRDefault="00000000">
      <w:r>
        <w:rPr>
          <w:b/>
        </w:rPr>
        <w:t>STUDENT table:  student_id, name, class, marks, city</w:t>
      </w:r>
    </w:p>
    <w:p w14:paraId="6EED17BB" w14:textId="77777777" w:rsidR="00B31709" w:rsidRDefault="00000000">
      <w:pPr>
        <w:spacing w:after="0"/>
      </w:pPr>
      <w:r>
        <w:rPr>
          <w:rFonts w:ascii="Consolas" w:hAnsi="Consolas"/>
          <w:sz w:val="18"/>
        </w:rPr>
        <w:t>CREATE TABLE student (</w:t>
      </w:r>
    </w:p>
    <w:p w14:paraId="18B44976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student_id INT,</w:t>
      </w:r>
    </w:p>
    <w:p w14:paraId="5772F654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name VARCHAR(50),</w:t>
      </w:r>
    </w:p>
    <w:p w14:paraId="7060D2C6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class INT,</w:t>
      </w:r>
    </w:p>
    <w:p w14:paraId="4D82E31A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marks INT,</w:t>
      </w:r>
    </w:p>
    <w:p w14:paraId="314F28F3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city VARCHAR(50));</w:t>
      </w:r>
    </w:p>
    <w:p w14:paraId="44E2B736" w14:textId="77777777" w:rsidR="00B31709" w:rsidRDefault="00B31709"/>
    <w:p w14:paraId="489B70A7" w14:textId="77777777" w:rsidR="00B31709" w:rsidRDefault="00000000">
      <w:pPr>
        <w:spacing w:after="0"/>
      </w:pPr>
      <w:r>
        <w:rPr>
          <w:rFonts w:ascii="Consolas" w:hAnsi="Consolas"/>
          <w:sz w:val="18"/>
        </w:rPr>
        <w:t>INSERT INTO student (student_id, name, class, marks, city)</w:t>
      </w:r>
    </w:p>
    <w:p w14:paraId="0E3D8EF0" w14:textId="77777777" w:rsidR="00B31709" w:rsidRDefault="00000000">
      <w:pPr>
        <w:spacing w:after="0"/>
      </w:pPr>
      <w:r>
        <w:rPr>
          <w:rFonts w:ascii="Consolas" w:hAnsi="Consolas"/>
          <w:sz w:val="18"/>
        </w:rPr>
        <w:t>VALUES</w:t>
      </w:r>
      <w:r>
        <w:rPr>
          <w:rFonts w:ascii="Consolas" w:hAnsi="Consolas"/>
          <w:sz w:val="18"/>
        </w:rPr>
        <w:tab/>
        <w:t>(1,'Rahul',11,78,'Kolkata'),</w:t>
      </w:r>
    </w:p>
    <w:p w14:paraId="6AA13F9D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(2,'Amit',12,85,'Delhi'),</w:t>
      </w:r>
    </w:p>
    <w:p w14:paraId="47124D3D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(3,'Priya',11,91,'Mumbai'),</w:t>
      </w:r>
    </w:p>
    <w:p w14:paraId="242A09E2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(4,'Sneha',12,67,'Pune'),</w:t>
      </w:r>
    </w:p>
    <w:p w14:paraId="7BC9EC14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(5,'Arjun',11,88,'Chennai'),</w:t>
      </w:r>
    </w:p>
    <w:p w14:paraId="0C72B853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(6,'Riya',12,73,'Kolkata'),</w:t>
      </w:r>
    </w:p>
    <w:p w14:paraId="281601C6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(7,'Karan',11,95,'Delhi'),</w:t>
      </w:r>
    </w:p>
    <w:p w14:paraId="6F4ED68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(8,'Neha',12,82,'Mumbai'),</w:t>
      </w:r>
    </w:p>
    <w:p w14:paraId="3E89E652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(9,'Vikram',11,76,'Pune'),</w:t>
      </w:r>
    </w:p>
    <w:p w14:paraId="4B559E72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(10,'Pooja',12,89,'Chennai'),</w:t>
      </w:r>
    </w:p>
    <w:p w14:paraId="2EAC6045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(11,'Ankit',11,92,'Kolkata'),</w:t>
      </w:r>
    </w:p>
    <w:p w14:paraId="25F5FD47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(12,'Simran',12,81,'Delhi'),</w:t>
      </w:r>
    </w:p>
    <w:p w14:paraId="690247D6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(13,'Rohit',11,74,'Mumbai'),</w:t>
      </w:r>
    </w:p>
    <w:p w14:paraId="178ABBA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(14,'Meena',12,86,'Pune'),</w:t>
      </w:r>
    </w:p>
    <w:p w14:paraId="404EBB02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(15,'Varun',11,90,'Chennai'),</w:t>
      </w:r>
    </w:p>
    <w:p w14:paraId="2769096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(16,'Nisha',12,69,'Kolkata'),</w:t>
      </w:r>
    </w:p>
    <w:p w14:paraId="039B824D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(17,'Deepak',11,88,'Delhi'),</w:t>
      </w:r>
    </w:p>
    <w:p w14:paraId="7FE2866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(18,'Kavita',12,77,'Mumbai'),</w:t>
      </w:r>
    </w:p>
    <w:p w14:paraId="304C2E96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(19,'Sanjay',11,84,'Pune'),</w:t>
      </w:r>
    </w:p>
    <w:p w14:paraId="75A3F772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(20,'Asha',12,93,'Chennai');</w:t>
      </w:r>
    </w:p>
    <w:p w14:paraId="2E58D124" w14:textId="77777777" w:rsidR="00B31709" w:rsidRDefault="00B31709"/>
    <w:p w14:paraId="14738E93" w14:textId="2D9C4A59" w:rsidR="00B31709" w:rsidRDefault="00000000">
      <w:r>
        <w:rPr>
          <w:b/>
        </w:rPr>
        <w:t>1. Find the student who scored the highest marks</w:t>
      </w:r>
      <w:r w:rsidR="00C7148C">
        <w:rPr>
          <w:b/>
        </w:rPr>
        <w:t xml:space="preserve"> done</w:t>
      </w:r>
    </w:p>
    <w:p w14:paraId="24590E08" w14:textId="1E5343A1" w:rsidR="00B31709" w:rsidRDefault="00000000">
      <w:r>
        <w:rPr>
          <w:b/>
        </w:rPr>
        <w:t>2. Find the second highest marks</w:t>
      </w:r>
      <w:r w:rsidR="00C7148C">
        <w:rPr>
          <w:b/>
        </w:rPr>
        <w:t xml:space="preserve"> done </w:t>
      </w:r>
    </w:p>
    <w:p w14:paraId="077C072D" w14:textId="2C3AB072" w:rsidR="00B31709" w:rsidRDefault="00000000">
      <w:r>
        <w:rPr>
          <w:b/>
        </w:rPr>
        <w:t>3. Find students who scored above average marks</w:t>
      </w:r>
      <w:r w:rsidR="00AF062D">
        <w:rPr>
          <w:b/>
        </w:rPr>
        <w:t xml:space="preserve"> done</w:t>
      </w:r>
    </w:p>
    <w:p w14:paraId="46D1EDD7" w14:textId="031F892D" w:rsidR="00B31709" w:rsidRDefault="00000000">
      <w:r>
        <w:rPr>
          <w:b/>
        </w:rPr>
        <w:t>4. Count number of students in each class</w:t>
      </w:r>
      <w:r w:rsidR="00AF062D">
        <w:rPr>
          <w:b/>
        </w:rPr>
        <w:t xml:space="preserve"> done</w:t>
      </w:r>
    </w:p>
    <w:p w14:paraId="104D50D1" w14:textId="09487FA5" w:rsidR="00B31709" w:rsidRDefault="00000000">
      <w:r>
        <w:rPr>
          <w:b/>
        </w:rPr>
        <w:t>5. Find the average marks of students in each class</w:t>
      </w:r>
      <w:r w:rsidR="00AF062D">
        <w:rPr>
          <w:b/>
        </w:rPr>
        <w:t xml:space="preserve"> done </w:t>
      </w:r>
    </w:p>
    <w:p w14:paraId="55CFAF0E" w14:textId="77777777" w:rsidR="00B31709" w:rsidRDefault="00B31709">
      <w:pPr>
        <w:rPr>
          <w:rFonts w:ascii="Consolas" w:hAnsi="Consolas"/>
          <w:sz w:val="18"/>
        </w:rPr>
      </w:pPr>
    </w:p>
    <w:p w14:paraId="67DEE84B" w14:textId="77777777" w:rsidR="00400514" w:rsidRDefault="00400514"/>
    <w:p w14:paraId="1B7B7E5C" w14:textId="77777777" w:rsidR="00B31709" w:rsidRDefault="00000000">
      <w:r>
        <w:rPr>
          <w:b/>
          <w:sz w:val="26"/>
        </w:rPr>
        <w:lastRenderedPageBreak/>
        <w:t>- SECTION-2 -</w:t>
      </w:r>
    </w:p>
    <w:p w14:paraId="6BAB53D4" w14:textId="77777777" w:rsidR="00B31709" w:rsidRDefault="00000000">
      <w:r>
        <w:rPr>
          <w:i/>
        </w:rPr>
        <w:t>/* Run the below queries to create the tables required to answer the questions */</w:t>
      </w:r>
    </w:p>
    <w:p w14:paraId="26BBE600" w14:textId="77777777" w:rsidR="00B31709" w:rsidRDefault="00B31709"/>
    <w:p w14:paraId="11735CC1" w14:textId="77777777" w:rsidR="00B31709" w:rsidRDefault="00000000">
      <w:r>
        <w:rPr>
          <w:b/>
        </w:rPr>
        <w:t>CUSTOMER TABLE: customer_id, customer_name, gender</w:t>
      </w:r>
    </w:p>
    <w:p w14:paraId="11BA07EC" w14:textId="77777777" w:rsidR="00B31709" w:rsidRDefault="00000000">
      <w:pPr>
        <w:spacing w:after="0"/>
      </w:pPr>
      <w:r>
        <w:rPr>
          <w:rFonts w:ascii="Consolas" w:hAnsi="Consolas"/>
          <w:sz w:val="18"/>
        </w:rPr>
        <w:t>CREATE TABLE customers (</w:t>
      </w:r>
    </w:p>
    <w:p w14:paraId="28CE97D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customer_id VARCHAR(10),</w:t>
      </w:r>
    </w:p>
    <w:p w14:paraId="18A4DCCB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customer_name VARCHAR(50),</w:t>
      </w:r>
    </w:p>
    <w:p w14:paraId="07B7139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gender VARCHAR(10));</w:t>
      </w:r>
    </w:p>
    <w:p w14:paraId="15784CE6" w14:textId="77777777" w:rsidR="00B31709" w:rsidRDefault="00B31709"/>
    <w:p w14:paraId="432AC562" w14:textId="77777777" w:rsidR="00B31709" w:rsidRDefault="00000000">
      <w:pPr>
        <w:spacing w:after="0"/>
      </w:pPr>
      <w:r>
        <w:rPr>
          <w:rFonts w:ascii="Consolas" w:hAnsi="Consolas"/>
          <w:sz w:val="18"/>
        </w:rPr>
        <w:t>INSERT INTO customers (customer_id, customer_name, gender)</w:t>
      </w:r>
    </w:p>
    <w:p w14:paraId="5AE3126C" w14:textId="77777777" w:rsidR="00B31709" w:rsidRDefault="00000000">
      <w:pPr>
        <w:spacing w:after="0"/>
      </w:pPr>
      <w:r>
        <w:rPr>
          <w:rFonts w:ascii="Consolas" w:hAnsi="Consolas"/>
          <w:sz w:val="18"/>
        </w:rPr>
        <w:t>VALUES</w:t>
      </w:r>
      <w:r>
        <w:rPr>
          <w:rFonts w:ascii="Consolas" w:hAnsi="Consolas"/>
          <w:sz w:val="18"/>
        </w:rPr>
        <w:tab/>
        <w:t>('C1','Alice','Female'),</w:t>
      </w:r>
    </w:p>
    <w:p w14:paraId="5446A08F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('C2','Bob','Male'),</w:t>
      </w:r>
    </w:p>
    <w:p w14:paraId="348A7A4C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('C3','Carol','Female'),</w:t>
      </w:r>
    </w:p>
    <w:p w14:paraId="3F82821D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('C4','David','Male'),</w:t>
      </w:r>
    </w:p>
    <w:p w14:paraId="0CC65779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('C5','Emma','Female'),</w:t>
      </w:r>
    </w:p>
    <w:p w14:paraId="301674A1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('C6','Frank','Male'),</w:t>
      </w:r>
    </w:p>
    <w:p w14:paraId="68851CC0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('C7','Grace','Female'),</w:t>
      </w:r>
    </w:p>
    <w:p w14:paraId="55ACF0E7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('C8','Henry','Male');</w:t>
      </w:r>
    </w:p>
    <w:p w14:paraId="66A2B11F" w14:textId="77777777" w:rsidR="00B31709" w:rsidRDefault="00B31709"/>
    <w:p w14:paraId="0A71DEFC" w14:textId="77777777" w:rsidR="00B31709" w:rsidRDefault="00000000">
      <w:r>
        <w:rPr>
          <w:b/>
        </w:rPr>
        <w:t>PRODUCT table: product_id, product_name, category, price</w:t>
      </w:r>
    </w:p>
    <w:p w14:paraId="4D843287" w14:textId="77777777" w:rsidR="00B31709" w:rsidRDefault="00000000">
      <w:pPr>
        <w:spacing w:after="0"/>
      </w:pPr>
      <w:r>
        <w:rPr>
          <w:rFonts w:ascii="Consolas" w:hAnsi="Consolas"/>
          <w:sz w:val="18"/>
        </w:rPr>
        <w:t>CREATE TABLE products (</w:t>
      </w:r>
    </w:p>
    <w:p w14:paraId="63933BBC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product_id VARCHAR(10),</w:t>
      </w:r>
    </w:p>
    <w:p w14:paraId="22677B35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product_name VARCHAR(50),</w:t>
      </w:r>
    </w:p>
    <w:p w14:paraId="76EE66E9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category VARCHAR(50),</w:t>
      </w:r>
    </w:p>
    <w:p w14:paraId="32EEDD80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price INT);</w:t>
      </w:r>
    </w:p>
    <w:p w14:paraId="10B43DDC" w14:textId="77777777" w:rsidR="00B31709" w:rsidRDefault="00B31709"/>
    <w:p w14:paraId="6DB5E9E6" w14:textId="77777777" w:rsidR="00B31709" w:rsidRDefault="00000000">
      <w:pPr>
        <w:spacing w:after="0"/>
      </w:pPr>
      <w:r>
        <w:rPr>
          <w:rFonts w:ascii="Consolas" w:hAnsi="Consolas"/>
          <w:sz w:val="18"/>
        </w:rPr>
        <w:t>INSERT INTO products (product_id, product_name, category, price)</w:t>
      </w:r>
    </w:p>
    <w:p w14:paraId="76DB199B" w14:textId="77777777" w:rsidR="00B31709" w:rsidRDefault="00000000">
      <w:pPr>
        <w:spacing w:after="0"/>
      </w:pPr>
      <w:r>
        <w:rPr>
          <w:rFonts w:ascii="Consolas" w:hAnsi="Consolas"/>
          <w:sz w:val="18"/>
        </w:rPr>
        <w:t>VALUES</w:t>
      </w:r>
      <w:r>
        <w:rPr>
          <w:rFonts w:ascii="Consolas" w:hAnsi="Consolas"/>
          <w:sz w:val="18"/>
        </w:rPr>
        <w:tab/>
        <w:t>('P1','Watch','Accessories',150),</w:t>
      </w:r>
    </w:p>
    <w:p w14:paraId="4E7255A8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('P2','Sunglasses','Accessories',80),</w:t>
      </w:r>
    </w:p>
    <w:p w14:paraId="134CDBBC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('P3','T-Shirt','Clothing',40),</w:t>
      </w:r>
    </w:p>
    <w:p w14:paraId="06967CA3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('P4','Shoes','Footwear',120),</w:t>
      </w:r>
    </w:p>
    <w:p w14:paraId="56383BAD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('P5','Bag','Accessories',90),</w:t>
      </w:r>
    </w:p>
    <w:p w14:paraId="46563A1B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('P6','Jacket','Clothing',200),</w:t>
      </w:r>
    </w:p>
    <w:p w14:paraId="75000AFA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('P7','Cap','Accessories',50);</w:t>
      </w:r>
    </w:p>
    <w:p w14:paraId="1DB20B9D" w14:textId="77777777" w:rsidR="00B31709" w:rsidRDefault="00B31709"/>
    <w:p w14:paraId="52744400" w14:textId="77777777" w:rsidR="00B31709" w:rsidRDefault="00000000">
      <w:r>
        <w:rPr>
          <w:b/>
        </w:rPr>
        <w:t>ORDER table: order_id, customer_id, product_id, quantity, order_date</w:t>
      </w:r>
    </w:p>
    <w:p w14:paraId="51619628" w14:textId="77777777" w:rsidR="00B31709" w:rsidRDefault="00000000">
      <w:pPr>
        <w:spacing w:after="0"/>
      </w:pPr>
      <w:r>
        <w:rPr>
          <w:rFonts w:ascii="Consolas" w:hAnsi="Consolas"/>
          <w:sz w:val="18"/>
        </w:rPr>
        <w:t>CREATE TABLE orders (</w:t>
      </w:r>
    </w:p>
    <w:p w14:paraId="27CA546D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order_id VARCHAR(10),</w:t>
      </w:r>
    </w:p>
    <w:p w14:paraId="18158F8C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customer_id VARCHAR(10),</w:t>
      </w:r>
    </w:p>
    <w:p w14:paraId="0E30BF4F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product_id VARCHAR(10),</w:t>
      </w:r>
    </w:p>
    <w:p w14:paraId="7F27FE2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quantity INT,</w:t>
      </w:r>
    </w:p>
    <w:p w14:paraId="3C4F2BAA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order_date VARCHAR(15));</w:t>
      </w:r>
    </w:p>
    <w:p w14:paraId="444AE376" w14:textId="77777777" w:rsidR="00B31709" w:rsidRDefault="00B31709"/>
    <w:p w14:paraId="68D41650" w14:textId="77777777" w:rsidR="00400514" w:rsidRDefault="00400514"/>
    <w:p w14:paraId="707FEACB" w14:textId="77777777" w:rsidR="00400514" w:rsidRDefault="00400514"/>
    <w:p w14:paraId="08050362" w14:textId="77777777" w:rsidR="00B31709" w:rsidRDefault="00000000">
      <w:pPr>
        <w:spacing w:after="0"/>
      </w:pPr>
      <w:r>
        <w:rPr>
          <w:rFonts w:ascii="Consolas" w:hAnsi="Consolas"/>
          <w:sz w:val="18"/>
        </w:rPr>
        <w:lastRenderedPageBreak/>
        <w:t>INSERT INTO orders (order_id, customer_id, product_id, quantity, order_date)</w:t>
      </w:r>
    </w:p>
    <w:p w14:paraId="435F6E17" w14:textId="77777777" w:rsidR="00B31709" w:rsidRDefault="00000000">
      <w:pPr>
        <w:spacing w:after="0"/>
      </w:pPr>
      <w:r>
        <w:rPr>
          <w:rFonts w:ascii="Consolas" w:hAnsi="Consolas"/>
          <w:sz w:val="18"/>
        </w:rPr>
        <w:t>VALUES</w:t>
      </w:r>
      <w:r>
        <w:rPr>
          <w:rFonts w:ascii="Consolas" w:hAnsi="Consolas"/>
          <w:sz w:val="18"/>
        </w:rPr>
        <w:tab/>
        <w:t>('O1','C1','P1',1,'15-05-2025'),</w:t>
      </w:r>
    </w:p>
    <w:p w14:paraId="3F0F37A1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('O2','C2','P3',2,'10-06-2025'),</w:t>
      </w:r>
    </w:p>
    <w:p w14:paraId="45D5FC12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('O3','C3','P2',1,'12-06-2025'),</w:t>
      </w:r>
    </w:p>
    <w:p w14:paraId="3D341D8C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('O4','C1','P4',1,'05-07-2025'),</w:t>
      </w:r>
    </w:p>
    <w:p w14:paraId="135E69FD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('O5','C2','P1',1,'15-07-2025'),</w:t>
      </w:r>
    </w:p>
    <w:p w14:paraId="2814D87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('O6','C3','P5',2,'02-08-2025'),</w:t>
      </w:r>
    </w:p>
    <w:p w14:paraId="42C21B7C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('O7','C4','P3',1,'10-08-2025'),</w:t>
      </w:r>
    </w:p>
    <w:p w14:paraId="2BA5495A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('O8','C1','P2',1,'11-06-2025'),</w:t>
      </w:r>
    </w:p>
    <w:p w14:paraId="7EFBCB59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('O9','C6','P7',2,'13-06-2025'),</w:t>
      </w:r>
    </w:p>
    <w:p w14:paraId="1CB50461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('O10','C7','P5',1,'20-06-2025'),</w:t>
      </w:r>
    </w:p>
    <w:p w14:paraId="6775B834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('O11','C8','P4',1,'02-07-2025'),</w:t>
      </w:r>
    </w:p>
    <w:p w14:paraId="2A28A139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('O12','C1','P3',2,'04-07-2025'),</w:t>
      </w:r>
    </w:p>
    <w:p w14:paraId="73BDC49F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('O13','C2','P6',1,'10-07-2025'),</w:t>
      </w:r>
    </w:p>
    <w:p w14:paraId="522CFB73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('O14','C3','P7',3,'15-07-2025'),</w:t>
      </w:r>
    </w:p>
    <w:p w14:paraId="22B75600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('O15','C4','P2',1,'20-07-2025'),</w:t>
      </w:r>
    </w:p>
    <w:p w14:paraId="6E6B1510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('O16','C6','P1',1,'01-08-2025'),</w:t>
      </w:r>
    </w:p>
    <w:p w14:paraId="1D140991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('O17','C7','P6',1,'03-08-2025'),</w:t>
      </w:r>
    </w:p>
    <w:p w14:paraId="24BFB1C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('O18','C8','P3',2,'05-08-2025'),</w:t>
      </w:r>
    </w:p>
    <w:p w14:paraId="6914F32A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('O19','C1','P5',1,'10-08-2025'),</w:t>
      </w:r>
    </w:p>
    <w:p w14:paraId="63C18F76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('O20','C2','P4',1,'12-08-2025'),</w:t>
      </w:r>
    </w:p>
    <w:p w14:paraId="13A98FB7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('O21','C3','P1',1,'14-08-2025'),</w:t>
      </w:r>
    </w:p>
    <w:p w14:paraId="6AFB1DE5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('O22','C4','P7',1,'16-08-2025'),</w:t>
      </w:r>
    </w:p>
    <w:p w14:paraId="3EB6BFCB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('O23','C6','P2',1,'18-08-2025'),</w:t>
      </w:r>
    </w:p>
    <w:p w14:paraId="03E8B447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('O24','C7','P3',2,'20-08-2025'),</w:t>
      </w:r>
    </w:p>
    <w:p w14:paraId="1158BFF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('O25','C8','P5',1,'22-08-2025'),</w:t>
      </w:r>
    </w:p>
    <w:p w14:paraId="14CA2F98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('O26','C1','P6',1,'25-08-2025'),</w:t>
      </w:r>
    </w:p>
    <w:p w14:paraId="2B90962A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('O27','C2','P7',1,'26-08-2025'),</w:t>
      </w:r>
    </w:p>
    <w:p w14:paraId="64DD88B8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('O28','C3','P4',1,'27-08-2025'),</w:t>
      </w:r>
    </w:p>
    <w:p w14:paraId="21D2F547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('O29','C4','P5',1,'28-08-2025'),</w:t>
      </w:r>
    </w:p>
    <w:p w14:paraId="351876F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('O30','C6','P3',1,'29-08-2025'),</w:t>
      </w:r>
    </w:p>
    <w:p w14:paraId="0699ABB8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('O31','C7','P2',2,'30-08-2025');</w:t>
      </w:r>
    </w:p>
    <w:p w14:paraId="505D6339" w14:textId="77777777" w:rsidR="00B31709" w:rsidRDefault="00B31709"/>
    <w:p w14:paraId="29B45015" w14:textId="77777777" w:rsidR="00B31709" w:rsidRDefault="00000000">
      <w:r>
        <w:rPr>
          <w:i/>
        </w:rPr>
        <w:t>/* QUESTIONS */</w:t>
      </w:r>
    </w:p>
    <w:p w14:paraId="2BF28952" w14:textId="569A7FF6" w:rsidR="00B31709" w:rsidRDefault="00000000">
      <w:r>
        <w:rPr>
          <w:b/>
        </w:rPr>
        <w:t>6. List all female customers who purchased Accessories.</w:t>
      </w:r>
      <w:r w:rsidR="00AD5FBF">
        <w:rPr>
          <w:b/>
        </w:rPr>
        <w:t xml:space="preserve"> done</w:t>
      </w:r>
    </w:p>
    <w:p w14:paraId="027BC00C" w14:textId="426BE847" w:rsidR="00B31709" w:rsidRDefault="00000000">
      <w:r>
        <w:rPr>
          <w:b/>
        </w:rPr>
        <w:t>7. Show all transactions that happened in June 2025.</w:t>
      </w:r>
    </w:p>
    <w:p w14:paraId="608348FA" w14:textId="77777777" w:rsidR="00B31709" w:rsidRDefault="00000000">
      <w:r>
        <w:rPr>
          <w:b/>
        </w:rPr>
        <w:t>8. Find which month generated the highest revenue</w:t>
      </w:r>
    </w:p>
    <w:p w14:paraId="652C05F0" w14:textId="77777777" w:rsidR="00B31709" w:rsidRDefault="00000000">
      <w:r>
        <w:rPr>
          <w:b/>
        </w:rPr>
        <w:t>9. Find the percentage contribution of each category to total revenue.</w:t>
      </w:r>
    </w:p>
    <w:p w14:paraId="4C4B387D" w14:textId="77777777" w:rsidR="00B31709" w:rsidRDefault="00000000">
      <w:r>
        <w:rPr>
          <w:b/>
        </w:rPr>
        <w:t>10. Find Month with Sales Higher Than Previous Month</w:t>
      </w:r>
    </w:p>
    <w:p w14:paraId="788B0074" w14:textId="77777777" w:rsidR="00B31709" w:rsidRDefault="00000000">
      <w:r>
        <w:rPr>
          <w:b/>
        </w:rPr>
        <w:t>11. Calculate the MOM% (Month-over-Month) change on revenue</w:t>
      </w:r>
    </w:p>
    <w:p w14:paraId="304CB951" w14:textId="77777777" w:rsidR="00B31709" w:rsidRDefault="00000000">
      <w:r>
        <w:rPr>
          <w:b/>
        </w:rPr>
        <w:t xml:space="preserve">12. Find the First Order </w:t>
      </w:r>
      <w:proofErr w:type="gramStart"/>
      <w:r>
        <w:rPr>
          <w:b/>
        </w:rPr>
        <w:t>of</w:t>
      </w:r>
      <w:proofErr w:type="gramEnd"/>
      <w:r>
        <w:rPr>
          <w:b/>
        </w:rPr>
        <w:t xml:space="preserve"> Each Customer</w:t>
      </w:r>
    </w:p>
    <w:p w14:paraId="5D6766A6" w14:textId="40BACBA0" w:rsidR="00B31709" w:rsidRDefault="00000000">
      <w:r>
        <w:rPr>
          <w:b/>
        </w:rPr>
        <w:t>14. Find Products That Were Never Sold</w:t>
      </w:r>
    </w:p>
    <w:p w14:paraId="20416A53" w14:textId="77777777" w:rsidR="00400514" w:rsidRDefault="00400514"/>
    <w:p w14:paraId="65D72379" w14:textId="77777777" w:rsidR="00400514" w:rsidRDefault="00400514"/>
    <w:p w14:paraId="7A4A016B" w14:textId="77777777" w:rsidR="00400514" w:rsidRDefault="00400514"/>
    <w:p w14:paraId="62D9C61E" w14:textId="77777777" w:rsidR="00B31709" w:rsidRDefault="00B31709"/>
    <w:p w14:paraId="5792689B" w14:textId="77777777" w:rsidR="00B31709" w:rsidRDefault="00000000">
      <w:r>
        <w:rPr>
          <w:b/>
          <w:sz w:val="26"/>
        </w:rPr>
        <w:t>- SECTION-3 -</w:t>
      </w:r>
    </w:p>
    <w:p w14:paraId="26C3D7E1" w14:textId="77777777" w:rsidR="00B31709" w:rsidRDefault="00000000">
      <w:r>
        <w:rPr>
          <w:i/>
        </w:rPr>
        <w:t>/* Run the below queries to create the tables required to answer the questions */</w:t>
      </w:r>
    </w:p>
    <w:p w14:paraId="423D96D9" w14:textId="77777777" w:rsidR="00B31709" w:rsidRDefault="00B31709"/>
    <w:p w14:paraId="3D3FF503" w14:textId="77777777" w:rsidR="00FC56AF" w:rsidRDefault="00FC56AF" w:rsidP="00FC56AF">
      <w:r>
        <w:rPr>
          <w:b/>
        </w:rPr>
        <w:t xml:space="preserve">EMPLOYEE table: </w:t>
      </w:r>
      <w:proofErr w:type="spellStart"/>
      <w:r>
        <w:rPr>
          <w:b/>
        </w:rPr>
        <w:t>emp_id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emp_name</w:t>
      </w:r>
      <w:proofErr w:type="spellEnd"/>
      <w:r>
        <w:rPr>
          <w:b/>
        </w:rPr>
        <w:t xml:space="preserve">, department, salary, </w:t>
      </w:r>
      <w:proofErr w:type="spellStart"/>
      <w:r>
        <w:rPr>
          <w:b/>
        </w:rPr>
        <w:t>manager_id</w:t>
      </w:r>
      <w:proofErr w:type="spellEnd"/>
    </w:p>
    <w:p w14:paraId="59A74828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>CREATE TABLE employees (</w:t>
      </w:r>
    </w:p>
    <w:p w14:paraId="01881F18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proofErr w:type="spellStart"/>
      <w:r>
        <w:rPr>
          <w:rFonts w:ascii="Consolas" w:hAnsi="Consolas"/>
          <w:sz w:val="18"/>
        </w:rPr>
        <w:t>emp_id</w:t>
      </w:r>
      <w:proofErr w:type="spell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10),</w:t>
      </w:r>
    </w:p>
    <w:p w14:paraId="5E1D9929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proofErr w:type="spellStart"/>
      <w:r>
        <w:rPr>
          <w:rFonts w:ascii="Consolas" w:hAnsi="Consolas"/>
          <w:sz w:val="18"/>
        </w:rPr>
        <w:t>emp_name</w:t>
      </w:r>
      <w:proofErr w:type="spell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50),</w:t>
      </w:r>
    </w:p>
    <w:p w14:paraId="308991A3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 xml:space="preserve">department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50),</w:t>
      </w:r>
    </w:p>
    <w:p w14:paraId="28A4F40E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salary INT,</w:t>
      </w:r>
    </w:p>
    <w:p w14:paraId="5B338EC2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proofErr w:type="spellStart"/>
      <w:r>
        <w:rPr>
          <w:rFonts w:ascii="Consolas" w:hAnsi="Consolas"/>
          <w:sz w:val="18"/>
        </w:rPr>
        <w:t>manager_id</w:t>
      </w:r>
      <w:proofErr w:type="spell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VARCHAR(10))</w:t>
      </w:r>
      <w:proofErr w:type="gramEnd"/>
      <w:r>
        <w:rPr>
          <w:rFonts w:ascii="Consolas" w:hAnsi="Consolas"/>
          <w:sz w:val="18"/>
        </w:rPr>
        <w:t>;</w:t>
      </w:r>
    </w:p>
    <w:p w14:paraId="63F881DD" w14:textId="77777777" w:rsidR="00FC56AF" w:rsidRDefault="00FC56AF" w:rsidP="00FC56AF"/>
    <w:p w14:paraId="4F9AEFDF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>INSERT INTO employees (</w:t>
      </w:r>
      <w:proofErr w:type="spellStart"/>
      <w:r>
        <w:rPr>
          <w:rFonts w:ascii="Consolas" w:hAnsi="Consolas"/>
          <w:sz w:val="18"/>
        </w:rPr>
        <w:t>emp_id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emp_name</w:t>
      </w:r>
      <w:proofErr w:type="spellEnd"/>
      <w:r>
        <w:rPr>
          <w:rFonts w:ascii="Consolas" w:hAnsi="Consolas"/>
          <w:sz w:val="18"/>
        </w:rPr>
        <w:t xml:space="preserve">, department, salary, </w:t>
      </w:r>
      <w:proofErr w:type="spellStart"/>
      <w:r>
        <w:rPr>
          <w:rFonts w:ascii="Consolas" w:hAnsi="Consolas"/>
          <w:sz w:val="18"/>
        </w:rPr>
        <w:t>manager_id</w:t>
      </w:r>
      <w:proofErr w:type="spellEnd"/>
      <w:r>
        <w:rPr>
          <w:rFonts w:ascii="Consolas" w:hAnsi="Consolas"/>
          <w:sz w:val="18"/>
        </w:rPr>
        <w:t>)</w:t>
      </w:r>
    </w:p>
    <w:p w14:paraId="05F13022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>VALUES</w:t>
      </w:r>
      <w:r>
        <w:rPr>
          <w:rFonts w:ascii="Consolas" w:hAnsi="Consolas"/>
          <w:sz w:val="18"/>
        </w:rPr>
        <w:tab/>
        <w:t>('E1','Alice','HR',</w:t>
      </w:r>
      <w:proofErr w:type="gramStart"/>
      <w:r>
        <w:rPr>
          <w:rFonts w:ascii="Consolas" w:hAnsi="Consolas"/>
          <w:sz w:val="18"/>
        </w:rPr>
        <w:t>80000,NULL</w:t>
      </w:r>
      <w:proofErr w:type="gramEnd"/>
      <w:r>
        <w:rPr>
          <w:rFonts w:ascii="Consolas" w:hAnsi="Consolas"/>
          <w:sz w:val="18"/>
        </w:rPr>
        <w:t>),</w:t>
      </w:r>
    </w:p>
    <w:p w14:paraId="10D02DF8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('E2','Bob','HR',50000,'E1'),</w:t>
      </w:r>
    </w:p>
    <w:p w14:paraId="1D803D9D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('E3','Carol','HR',60000,'E1'),</w:t>
      </w:r>
    </w:p>
    <w:p w14:paraId="5BC8848E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('E4','David','IT',</w:t>
      </w:r>
      <w:proofErr w:type="gramStart"/>
      <w:r>
        <w:rPr>
          <w:rFonts w:ascii="Consolas" w:hAnsi="Consolas"/>
          <w:sz w:val="18"/>
        </w:rPr>
        <w:t>95000,NULL</w:t>
      </w:r>
      <w:proofErr w:type="gramEnd"/>
      <w:r>
        <w:rPr>
          <w:rFonts w:ascii="Consolas" w:hAnsi="Consolas"/>
          <w:sz w:val="18"/>
        </w:rPr>
        <w:t>),</w:t>
      </w:r>
    </w:p>
    <w:p w14:paraId="3692113B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('E5','Emma','IT',75000,'E4'),</w:t>
      </w:r>
    </w:p>
    <w:p w14:paraId="1CABCF84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('E6','Frank','IT',98000,'E4'),</w:t>
      </w:r>
    </w:p>
    <w:p w14:paraId="0644AE95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('E7','Grace','Sales',</w:t>
      </w:r>
      <w:proofErr w:type="gramStart"/>
      <w:r>
        <w:rPr>
          <w:rFonts w:ascii="Consolas" w:hAnsi="Consolas"/>
          <w:sz w:val="18"/>
        </w:rPr>
        <w:t>85000,NULL</w:t>
      </w:r>
      <w:proofErr w:type="gramEnd"/>
      <w:r>
        <w:rPr>
          <w:rFonts w:ascii="Consolas" w:hAnsi="Consolas"/>
          <w:sz w:val="18"/>
        </w:rPr>
        <w:t>),</w:t>
      </w:r>
    </w:p>
    <w:p w14:paraId="13EA4361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('E8','Henry','Sales',45000,'E7'),</w:t>
      </w:r>
    </w:p>
    <w:p w14:paraId="1D278B06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('E9','Ivy','Sales',55000,'E7'),</w:t>
      </w:r>
    </w:p>
    <w:p w14:paraId="110D3428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('E10','Jack','Finance',</w:t>
      </w:r>
      <w:proofErr w:type="gramStart"/>
      <w:r>
        <w:rPr>
          <w:rFonts w:ascii="Consolas" w:hAnsi="Consolas"/>
          <w:sz w:val="18"/>
        </w:rPr>
        <w:t>90000,NULL</w:t>
      </w:r>
      <w:proofErr w:type="gramEnd"/>
      <w:r>
        <w:rPr>
          <w:rFonts w:ascii="Consolas" w:hAnsi="Consolas"/>
          <w:sz w:val="18"/>
        </w:rPr>
        <w:t>),</w:t>
      </w:r>
    </w:p>
    <w:p w14:paraId="4296A73E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('E11','Kate','Finance',60000,'E10'),</w:t>
      </w:r>
    </w:p>
    <w:p w14:paraId="289ABEA8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('E12','Leo','Finance',72000,'E10'),</w:t>
      </w:r>
    </w:p>
    <w:p w14:paraId="5390F14C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('E13','Mia','IT',68000,'E4'),</w:t>
      </w:r>
    </w:p>
    <w:p w14:paraId="7A85C846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('E14','Noah','HR',52000,'E1'),</w:t>
      </w:r>
    </w:p>
    <w:p w14:paraId="79611332" w14:textId="77777777" w:rsidR="00FC56AF" w:rsidRDefault="00FC56AF" w:rsidP="00FC56AF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('E15','Olivia','Sales',62000,'E7');</w:t>
      </w:r>
    </w:p>
    <w:p w14:paraId="1C2A696A" w14:textId="77777777" w:rsidR="00FC56AF" w:rsidRDefault="00FC56AF" w:rsidP="00FC56AF"/>
    <w:p w14:paraId="7367C888" w14:textId="77777777" w:rsidR="00B31709" w:rsidRDefault="00000000">
      <w:r>
        <w:rPr>
          <w:i/>
        </w:rPr>
        <w:t>/* QUESTIONS */</w:t>
      </w:r>
    </w:p>
    <w:p w14:paraId="6F84FE71" w14:textId="32F7743D" w:rsidR="00B31709" w:rsidRDefault="00000000">
      <w:r>
        <w:rPr>
          <w:b/>
        </w:rPr>
        <w:t xml:space="preserve">16. Find Employees and Their Managers name (output: </w:t>
      </w:r>
      <w:proofErr w:type="spellStart"/>
      <w:r>
        <w:rPr>
          <w:b/>
        </w:rPr>
        <w:t>Employee_name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Manager_Name</w:t>
      </w:r>
      <w:proofErr w:type="spellEnd"/>
      <w:r>
        <w:rPr>
          <w:b/>
        </w:rPr>
        <w:t>)</w:t>
      </w:r>
      <w:r w:rsidR="00702D43">
        <w:rPr>
          <w:b/>
        </w:rPr>
        <w:t xml:space="preserve"> done</w:t>
      </w:r>
    </w:p>
    <w:p w14:paraId="664138E0" w14:textId="7D71E025" w:rsidR="00B31709" w:rsidRDefault="00000000">
      <w:r>
        <w:rPr>
          <w:b/>
        </w:rPr>
        <w:t>17. Find Employees Who Earn More Than Their Manager</w:t>
      </w:r>
      <w:r w:rsidR="00702D43">
        <w:rPr>
          <w:b/>
        </w:rPr>
        <w:t xml:space="preserve"> done</w:t>
      </w:r>
    </w:p>
    <w:p w14:paraId="2A40DBB9" w14:textId="77777777" w:rsidR="00B31709" w:rsidRDefault="00000000">
      <w:r>
        <w:rPr>
          <w:b/>
        </w:rPr>
        <w:t xml:space="preserve">18. Find Employees Working in the Same </w:t>
      </w:r>
      <w:proofErr w:type="gramStart"/>
      <w:r>
        <w:rPr>
          <w:b/>
        </w:rPr>
        <w:t>Department  (</w:t>
      </w:r>
      <w:proofErr w:type="gramEnd"/>
      <w:r>
        <w:rPr>
          <w:b/>
        </w:rPr>
        <w:t>output: Employee_name, Employee_in_same_department)</w:t>
      </w:r>
    </w:p>
    <w:p w14:paraId="0A626D12" w14:textId="77777777" w:rsidR="00B31709" w:rsidRDefault="00B31709">
      <w:pPr>
        <w:rPr>
          <w:rFonts w:ascii="Consolas" w:hAnsi="Consolas"/>
          <w:sz w:val="18"/>
        </w:rPr>
      </w:pPr>
    </w:p>
    <w:p w14:paraId="2A9B8F23" w14:textId="77777777" w:rsidR="00400514" w:rsidRDefault="00400514">
      <w:pPr>
        <w:rPr>
          <w:rFonts w:ascii="Consolas" w:hAnsi="Consolas"/>
          <w:sz w:val="18"/>
        </w:rPr>
      </w:pPr>
    </w:p>
    <w:p w14:paraId="1912F0C7" w14:textId="77777777" w:rsidR="00400514" w:rsidRDefault="00400514">
      <w:pPr>
        <w:rPr>
          <w:rFonts w:ascii="Consolas" w:hAnsi="Consolas"/>
          <w:sz w:val="18"/>
        </w:rPr>
      </w:pPr>
    </w:p>
    <w:p w14:paraId="04047CC5" w14:textId="77777777" w:rsidR="00400514" w:rsidRDefault="00400514">
      <w:pPr>
        <w:rPr>
          <w:rFonts w:ascii="Consolas" w:hAnsi="Consolas"/>
          <w:sz w:val="18"/>
        </w:rPr>
      </w:pPr>
    </w:p>
    <w:p w14:paraId="3779B95A" w14:textId="77777777" w:rsidR="00400514" w:rsidRDefault="00400514">
      <w:pPr>
        <w:rPr>
          <w:rFonts w:ascii="Consolas" w:hAnsi="Consolas"/>
          <w:sz w:val="18"/>
        </w:rPr>
      </w:pPr>
    </w:p>
    <w:p w14:paraId="4EBAC2A8" w14:textId="77777777" w:rsidR="00400514" w:rsidRDefault="00400514">
      <w:pPr>
        <w:rPr>
          <w:rFonts w:ascii="Consolas" w:hAnsi="Consolas"/>
          <w:sz w:val="18"/>
        </w:rPr>
      </w:pPr>
    </w:p>
    <w:p w14:paraId="0F793D43" w14:textId="77777777" w:rsidR="00400514" w:rsidRDefault="00400514"/>
    <w:p w14:paraId="7CFEF845" w14:textId="77777777" w:rsidR="00B31709" w:rsidRDefault="00B31709"/>
    <w:p w14:paraId="5C8759C3" w14:textId="77777777" w:rsidR="00B31709" w:rsidRDefault="00000000">
      <w:r>
        <w:rPr>
          <w:b/>
          <w:sz w:val="26"/>
        </w:rPr>
        <w:t>- SECTION-4 -</w:t>
      </w:r>
    </w:p>
    <w:p w14:paraId="4F8B80DB" w14:textId="77777777" w:rsidR="00B31709" w:rsidRDefault="00000000">
      <w:r>
        <w:rPr>
          <w:i/>
        </w:rPr>
        <w:t>/* Run the below queries to create the tables required to answer the questions */</w:t>
      </w:r>
    </w:p>
    <w:p w14:paraId="35DB246E" w14:textId="77777777" w:rsidR="00B31709" w:rsidRDefault="00B31709"/>
    <w:p w14:paraId="331165C1" w14:textId="77777777" w:rsidR="00B31709" w:rsidRDefault="00000000">
      <w:r>
        <w:rPr>
          <w:b/>
        </w:rPr>
        <w:t>SESSION table: session_id, userID, status, time</w:t>
      </w:r>
    </w:p>
    <w:p w14:paraId="3D797621" w14:textId="77777777" w:rsidR="00B31709" w:rsidRDefault="00000000">
      <w:pPr>
        <w:spacing w:after="0"/>
      </w:pPr>
      <w:r>
        <w:rPr>
          <w:rFonts w:ascii="Consolas" w:hAnsi="Consolas"/>
          <w:sz w:val="18"/>
        </w:rPr>
        <w:t>CREATE TABLE sessions (</w:t>
      </w:r>
    </w:p>
    <w:p w14:paraId="77B5A1BB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session_id VARCHAR(10),</w:t>
      </w:r>
    </w:p>
    <w:p w14:paraId="0E0A89A8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userID VARCHAR(10),</w:t>
      </w:r>
    </w:p>
    <w:p w14:paraId="454FBC49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status VARCHAR(10),</w:t>
      </w:r>
    </w:p>
    <w:p w14:paraId="1EF71696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time VARCHAR(25));</w:t>
      </w:r>
    </w:p>
    <w:p w14:paraId="082A38B6" w14:textId="77777777" w:rsidR="00B31709" w:rsidRDefault="00B31709"/>
    <w:p w14:paraId="56CE44C7" w14:textId="77777777" w:rsidR="00B31709" w:rsidRDefault="00000000">
      <w:pPr>
        <w:spacing w:after="0"/>
      </w:pPr>
      <w:r>
        <w:rPr>
          <w:rFonts w:ascii="Consolas" w:hAnsi="Consolas"/>
          <w:sz w:val="18"/>
        </w:rPr>
        <w:t>INSERT INTO sessions (session_id, userID, status, time)</w:t>
      </w:r>
    </w:p>
    <w:p w14:paraId="42317C01" w14:textId="77777777" w:rsidR="00B31709" w:rsidRDefault="00000000">
      <w:pPr>
        <w:spacing w:after="0"/>
      </w:pPr>
      <w:r>
        <w:rPr>
          <w:rFonts w:ascii="Consolas" w:hAnsi="Consolas"/>
          <w:sz w:val="18"/>
        </w:rPr>
        <w:t>VALUES</w:t>
      </w:r>
      <w:r>
        <w:rPr>
          <w:rFonts w:ascii="Consolas" w:hAnsi="Consolas"/>
          <w:sz w:val="18"/>
        </w:rPr>
        <w:tab/>
        <w:t>('101','1','login','15-07-2025 09:30:15'),</w:t>
      </w:r>
    </w:p>
    <w:p w14:paraId="7F6F19E9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('102','2','login','15-07-2025 13:15:30'),</w:t>
      </w:r>
    </w:p>
    <w:p w14:paraId="644200E5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('104','3','login','16-07-2025 09:10:10'),</w:t>
      </w:r>
    </w:p>
    <w:p w14:paraId="532937C4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('101','1','logout','15-07-2025 18:45:10'),</w:t>
      </w:r>
    </w:p>
    <w:p w14:paraId="6F4D4D97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('103','1','login','16-07-2025 10:15:30'),</w:t>
      </w:r>
    </w:p>
    <w:p w14:paraId="03A68F92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('102','2','logout','16-07-2025 14:20:15'),</w:t>
      </w:r>
    </w:p>
    <w:p w14:paraId="27DE954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('105','2','login','17-07-2025 08:45:00'),</w:t>
      </w:r>
    </w:p>
    <w:p w14:paraId="21128CD5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('104','3','logout','16-07-2025 11:25:40'),</w:t>
      </w:r>
    </w:p>
    <w:p w14:paraId="5FB18365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('106','1','login','17-07-2025 14:00:00'),</w:t>
      </w:r>
    </w:p>
    <w:p w14:paraId="380AA67D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('105','2','logout','17-07-2025 12:30:10'),</w:t>
      </w:r>
    </w:p>
    <w:p w14:paraId="0BA1D95D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('107','4','login','18-07-2025 09:20:10'),</w:t>
      </w:r>
    </w:p>
    <w:p w14:paraId="5B1C70F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('108','3','login','18-07-2025 10:05:15'),</w:t>
      </w:r>
    </w:p>
    <w:p w14:paraId="6D27A08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('106','1','logout','17-07-2025 18:10:20'),</w:t>
      </w:r>
    </w:p>
    <w:p w14:paraId="24475116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('109','2','login','19-07-2025 08:00:00'),</w:t>
      </w:r>
    </w:p>
    <w:p w14:paraId="5EFE893D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('107','4','logout','18-07-2025 15:35:45'),</w:t>
      </w:r>
    </w:p>
    <w:p w14:paraId="65E3D79A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('110','1','login','19-07-2025 13:10:00'),</w:t>
      </w:r>
    </w:p>
    <w:p w14:paraId="70D3251B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('108','3','logout','18-07-2025 16:15:25'),</w:t>
      </w:r>
    </w:p>
    <w:p w14:paraId="6F4367C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('111','4','login','20-07-2025 09:40:00'),</w:t>
      </w:r>
    </w:p>
    <w:p w14:paraId="07F2325D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('109','2','logout','19-07-2025 12:10:30'),</w:t>
      </w:r>
    </w:p>
    <w:p w14:paraId="7182DC3E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('110','1','logout','19-07-2025 18:25:45'),</w:t>
      </w:r>
    </w:p>
    <w:p w14:paraId="44483B26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('111','4','logout','20-07-2025 14:55:10'),</w:t>
      </w:r>
    </w:p>
    <w:p w14:paraId="2211E7C4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('112','5','login','21-07-2025 08:30:00'),</w:t>
      </w:r>
    </w:p>
    <w:p w14:paraId="23F4FE35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('112','5','logout','21-07-2025 11:45:20'),</w:t>
      </w:r>
    </w:p>
    <w:p w14:paraId="08C8ECFB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('113','3','login','21-07-2025 12:10:10'),</w:t>
      </w:r>
    </w:p>
    <w:p w14:paraId="1F3815BA" w14:textId="77777777" w:rsidR="00B31709" w:rsidRDefault="00000000">
      <w:pPr>
        <w:spacing w:after="0"/>
      </w:pP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ab/>
        <w:t>('113','3','logout','21-07-2025 17:20:35');</w:t>
      </w:r>
    </w:p>
    <w:p w14:paraId="45A6516B" w14:textId="77777777" w:rsidR="00B31709" w:rsidRDefault="00B31709"/>
    <w:p w14:paraId="188E4F57" w14:textId="77777777" w:rsidR="00B31709" w:rsidRDefault="00000000">
      <w:r>
        <w:rPr>
          <w:i/>
        </w:rPr>
        <w:t>/* QUESTIONS */</w:t>
      </w:r>
    </w:p>
    <w:p w14:paraId="26866B70" w14:textId="77777777" w:rsidR="00B31709" w:rsidRDefault="00000000">
      <w:r>
        <w:rPr>
          <w:b/>
        </w:rPr>
        <w:t>20. Find Session Duration for Each Session in HH:MM:SS format</w:t>
      </w:r>
    </w:p>
    <w:p w14:paraId="1CB2AE97" w14:textId="392FE278" w:rsidR="00B31709" w:rsidRDefault="00B31709">
      <w:pPr>
        <w:spacing w:after="0"/>
      </w:pPr>
    </w:p>
    <w:sectPr w:rsidR="00B3170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241FC" w14:textId="77777777" w:rsidR="000D53C4" w:rsidRDefault="000D53C4">
      <w:pPr>
        <w:spacing w:after="0" w:line="240" w:lineRule="auto"/>
      </w:pPr>
      <w:r>
        <w:separator/>
      </w:r>
    </w:p>
  </w:endnote>
  <w:endnote w:type="continuationSeparator" w:id="0">
    <w:p w14:paraId="6A92478C" w14:textId="77777777" w:rsidR="000D53C4" w:rsidRDefault="000D5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94C43" w14:textId="77777777" w:rsidR="00B31709" w:rsidRDefault="00000000">
    <w:pPr>
      <w:pStyle w:val="Footer"/>
      <w:jc w:val="center"/>
    </w:pPr>
    <w:r>
      <w:rPr>
        <w:sz w:val="16"/>
      </w:rPr>
      <w:t>MySQL SQL Practice Questions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A9003" w14:textId="77777777" w:rsidR="000D53C4" w:rsidRDefault="000D53C4">
      <w:pPr>
        <w:spacing w:after="0" w:line="240" w:lineRule="auto"/>
      </w:pPr>
      <w:r>
        <w:separator/>
      </w:r>
    </w:p>
  </w:footnote>
  <w:footnote w:type="continuationSeparator" w:id="0">
    <w:p w14:paraId="31A1E5DD" w14:textId="77777777" w:rsidR="000D53C4" w:rsidRDefault="000D53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490835">
    <w:abstractNumId w:val="8"/>
  </w:num>
  <w:num w:numId="2" w16cid:durableId="1327516835">
    <w:abstractNumId w:val="6"/>
  </w:num>
  <w:num w:numId="3" w16cid:durableId="1697777418">
    <w:abstractNumId w:val="5"/>
  </w:num>
  <w:num w:numId="4" w16cid:durableId="1273199038">
    <w:abstractNumId w:val="4"/>
  </w:num>
  <w:num w:numId="5" w16cid:durableId="2062365896">
    <w:abstractNumId w:val="7"/>
  </w:num>
  <w:num w:numId="6" w16cid:durableId="1126461993">
    <w:abstractNumId w:val="3"/>
  </w:num>
  <w:num w:numId="7" w16cid:durableId="583226314">
    <w:abstractNumId w:val="2"/>
  </w:num>
  <w:num w:numId="8" w16cid:durableId="1088576404">
    <w:abstractNumId w:val="1"/>
  </w:num>
  <w:num w:numId="9" w16cid:durableId="103712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3C4"/>
    <w:rsid w:val="0015074B"/>
    <w:rsid w:val="001C16C6"/>
    <w:rsid w:val="0029639D"/>
    <w:rsid w:val="00326F90"/>
    <w:rsid w:val="003E5D82"/>
    <w:rsid w:val="00400514"/>
    <w:rsid w:val="00702D43"/>
    <w:rsid w:val="0090564C"/>
    <w:rsid w:val="009414F0"/>
    <w:rsid w:val="00AA1D8D"/>
    <w:rsid w:val="00AD5FBF"/>
    <w:rsid w:val="00AF062D"/>
    <w:rsid w:val="00B31709"/>
    <w:rsid w:val="00B47730"/>
    <w:rsid w:val="00C53862"/>
    <w:rsid w:val="00C7148C"/>
    <w:rsid w:val="00CB0664"/>
    <w:rsid w:val="00D815B9"/>
    <w:rsid w:val="00FC5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5D34F"/>
  <w14:defaultImageDpi w14:val="300"/>
  <w15:docId w15:val="{5DE61B1B-7433-4DC3-BC9D-07159FE0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a1391</cp:lastModifiedBy>
  <cp:revision>5</cp:revision>
  <dcterms:created xsi:type="dcterms:W3CDTF">2013-12-23T23:15:00Z</dcterms:created>
  <dcterms:modified xsi:type="dcterms:W3CDTF">2026-09-25T10:50:00Z</dcterms:modified>
  <cp:category/>
</cp:coreProperties>
</file>